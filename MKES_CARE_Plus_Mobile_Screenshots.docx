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403F" w:rsidRDefault="00F512BF">
      <w:pPr>
        <w:spacing w:after="20" w:line="240" w:lineRule="auto"/>
      </w:pPr>
      <w:r>
        <w:rPr>
          <w:b/>
          <w:color w:val="0F294A"/>
          <w:sz w:val="26"/>
        </w:rPr>
        <w:t xml:space="preserve">    </w:t>
      </w:r>
      <w:r w:rsidR="00492312">
        <w:rPr>
          <w:b/>
          <w:color w:val="0F294A"/>
          <w:sz w:val="26"/>
        </w:rPr>
        <w:t xml:space="preserve"> </w:t>
      </w:r>
      <w:r w:rsidR="008A0ECF">
        <w:rPr>
          <w:b/>
          <w:color w:val="0F294A"/>
          <w:sz w:val="26"/>
        </w:rPr>
        <w:t>MKES CARE+ — Mobile Application Screen Catalog</w:t>
      </w:r>
    </w:p>
    <w:p w:rsidR="0007403F" w:rsidRDefault="008A0ECF">
      <w:pPr>
        <w:spacing w:after="80" w:line="240" w:lineRule="auto"/>
      </w:pPr>
      <w:r>
        <w:rPr>
          <w:color w:val="64748B"/>
          <w:sz w:val="17"/>
        </w:rPr>
        <w:t>High-fidelity 2 × 2 mobile portrait visual index for application presentation &amp; documentation</w:t>
      </w:r>
    </w:p>
    <w:p w:rsidR="0007403F" w:rsidRDefault="008A0ECF">
      <w:pPr>
        <w:spacing w:before="20" w:after="80" w:line="240" w:lineRule="auto"/>
      </w:pPr>
      <w:r>
        <w:rPr>
          <w:b/>
          <w:color w:val="0F294A"/>
          <w:sz w:val="22"/>
        </w:rPr>
        <w:t>Section 1: Login &amp; Authentication</w:t>
      </w:r>
      <w:r>
        <w:rPr>
          <w:color w:val="CBD5E1"/>
        </w:rPr>
        <w:t xml:space="preserve">   |   </w:t>
      </w:r>
      <w:r>
        <w:rPr>
          <w:b/>
          <w:color w:val="0284C7"/>
        </w:rPr>
        <w:t>3 Screens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99"/>
        <w:gridCol w:w="5299"/>
      </w:tblGrid>
      <w:tr w:rsidR="0007403F">
        <w:trPr>
          <w:cantSplit/>
          <w:jc w:val="center"/>
        </w:trPr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role_selec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Role Selection Landing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Public / Auth</w:t>
            </w:r>
          </w:p>
        </w:tc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admin_log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 xml:space="preserve">Admin Portal Sign </w:t>
            </w:r>
            <w:r>
              <w:rPr>
                <w:b/>
                <w:sz w:val="17"/>
              </w:rPr>
              <w:t>In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</w:tr>
      <w:tr w:rsidR="0007403F">
        <w:trPr>
          <w:cantSplit/>
          <w:jc w:val="center"/>
        </w:trPr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staff_log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Staff Portal Sign In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Staff Portal</w:t>
            </w:r>
          </w:p>
        </w:tc>
        <w:tc>
          <w:tcPr>
            <w:tcW w:w="529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07403F"/>
        </w:tc>
      </w:tr>
    </w:tbl>
    <w:p w:rsidR="0007403F" w:rsidRDefault="008A0ECF">
      <w:r>
        <w:br w:type="page"/>
      </w:r>
      <w:bookmarkStart w:id="0" w:name="_GoBack"/>
      <w:bookmarkEnd w:id="0"/>
    </w:p>
    <w:p w:rsidR="0007403F" w:rsidRDefault="008A0ECF">
      <w:pPr>
        <w:spacing w:before="20" w:after="80" w:line="240" w:lineRule="auto"/>
      </w:pPr>
      <w:r>
        <w:rPr>
          <w:b/>
          <w:color w:val="0F294A"/>
          <w:sz w:val="22"/>
        </w:rPr>
        <w:lastRenderedPageBreak/>
        <w:t>Section 2: Staff Portal</w:t>
      </w:r>
      <w:r>
        <w:rPr>
          <w:color w:val="CBD5E1"/>
        </w:rPr>
        <w:t xml:space="preserve">   |   </w:t>
      </w:r>
      <w:r>
        <w:rPr>
          <w:b/>
          <w:color w:val="0284C7"/>
        </w:rPr>
        <w:t xml:space="preserve">Page 1 of </w:t>
      </w:r>
      <w:proofErr w:type="gramStart"/>
      <w:r>
        <w:rPr>
          <w:b/>
          <w:color w:val="0284C7"/>
        </w:rPr>
        <w:t>4  •</w:t>
      </w:r>
      <w:proofErr w:type="gramEnd"/>
      <w:r>
        <w:rPr>
          <w:b/>
          <w:color w:val="0284C7"/>
        </w:rPr>
        <w:t xml:space="preserve">  4 Screens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99"/>
        <w:gridCol w:w="5299"/>
      </w:tblGrid>
      <w:tr w:rsidR="0007403F">
        <w:trPr>
          <w:cantSplit/>
          <w:jc w:val="center"/>
        </w:trPr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staff_schedu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Staff Schedule &amp; Appointments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Staff Portal</w:t>
            </w:r>
          </w:p>
        </w:tc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whatsapp_booking_reques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WhatsApp Booking Requests Sheet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Staff Portal</w:t>
            </w:r>
          </w:p>
        </w:tc>
      </w:tr>
      <w:tr w:rsidR="0007403F">
        <w:trPr>
          <w:cantSplit/>
          <w:jc w:val="center"/>
        </w:trPr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patient_managemen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Staff Patient Directory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Staff Portal</w:t>
            </w:r>
          </w:p>
        </w:tc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patient_detail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Patient Details Profile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Staff Portal</w:t>
            </w:r>
          </w:p>
        </w:tc>
      </w:tr>
    </w:tbl>
    <w:p w:rsidR="0007403F" w:rsidRDefault="008A0ECF">
      <w:r>
        <w:br w:type="page"/>
      </w:r>
    </w:p>
    <w:p w:rsidR="0007403F" w:rsidRDefault="008A0ECF">
      <w:pPr>
        <w:spacing w:before="20" w:after="80" w:line="240" w:lineRule="auto"/>
      </w:pPr>
      <w:r>
        <w:rPr>
          <w:b/>
          <w:color w:val="0F294A"/>
          <w:sz w:val="22"/>
        </w:rPr>
        <w:lastRenderedPageBreak/>
        <w:t>Section 2: Staff Portal</w:t>
      </w:r>
      <w:r>
        <w:rPr>
          <w:color w:val="CBD5E1"/>
        </w:rPr>
        <w:t xml:space="preserve">   |   </w:t>
      </w:r>
      <w:r>
        <w:rPr>
          <w:b/>
          <w:color w:val="0284C7"/>
        </w:rPr>
        <w:t>Page 2 of 4  •  4 Screens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99"/>
        <w:gridCol w:w="5299"/>
      </w:tblGrid>
      <w:tr w:rsidR="0007403F">
        <w:trPr>
          <w:cantSplit/>
          <w:jc w:val="center"/>
        </w:trPr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_task_managemen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My Shift Tasks &amp; Checklist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Staff Portal</w:t>
            </w:r>
          </w:p>
        </w:tc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_inventory_managemen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Clinical Inventory Tracker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Staff Portal</w:t>
            </w:r>
          </w:p>
        </w:tc>
      </w:tr>
      <w:tr w:rsidR="0007403F">
        <w:trPr>
          <w:cantSplit/>
          <w:jc w:val="center"/>
        </w:trPr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_vendor_managemen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Clinical Vendor Directory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Staff Portal</w:t>
            </w:r>
          </w:p>
        </w:tc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_purchase_order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Purchase Orders Register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Staff Portal</w:t>
            </w:r>
          </w:p>
        </w:tc>
      </w:tr>
    </w:tbl>
    <w:p w:rsidR="0007403F" w:rsidRDefault="008A0ECF">
      <w:r>
        <w:br w:type="page"/>
      </w:r>
    </w:p>
    <w:p w:rsidR="0007403F" w:rsidRDefault="008A0ECF">
      <w:pPr>
        <w:spacing w:before="20" w:after="80" w:line="240" w:lineRule="auto"/>
      </w:pPr>
      <w:r>
        <w:rPr>
          <w:b/>
          <w:color w:val="0F294A"/>
          <w:sz w:val="22"/>
        </w:rPr>
        <w:lastRenderedPageBreak/>
        <w:t>Section 2: Staff Portal</w:t>
      </w:r>
      <w:r>
        <w:rPr>
          <w:color w:val="CBD5E1"/>
        </w:rPr>
        <w:t xml:space="preserve">   |   </w:t>
      </w:r>
      <w:r>
        <w:rPr>
          <w:b/>
          <w:color w:val="0284C7"/>
        </w:rPr>
        <w:t>Page 3 of 4  •  4 Screens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99"/>
        <w:gridCol w:w="5299"/>
      </w:tblGrid>
      <w:tr w:rsidR="0007403F">
        <w:trPr>
          <w:cantSplit/>
          <w:jc w:val="center"/>
        </w:trPr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_dental_la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Dental Lab Work Orders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Staff Portal</w:t>
            </w:r>
          </w:p>
        </w:tc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_eye_surger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Eye Surgery Case Pipeline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Staff Portal</w:t>
            </w:r>
          </w:p>
        </w:tc>
      </w:tr>
      <w:tr w:rsidR="0007403F">
        <w:trPr>
          <w:cantSplit/>
          <w:jc w:val="center"/>
        </w:trPr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_attendanc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Staff Attendance &amp; Shift Logs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Staff Portal</w:t>
            </w:r>
          </w:p>
        </w:tc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_leave_managemen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Staff Leave Port</w:t>
            </w:r>
            <w:r>
              <w:rPr>
                <w:b/>
                <w:sz w:val="17"/>
              </w:rPr>
              <w:t>al &amp; Quotas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Staff Portal</w:t>
            </w:r>
          </w:p>
        </w:tc>
      </w:tr>
    </w:tbl>
    <w:p w:rsidR="0007403F" w:rsidRDefault="008A0ECF">
      <w:r>
        <w:br w:type="page"/>
      </w:r>
    </w:p>
    <w:p w:rsidR="0007403F" w:rsidRDefault="008A0ECF">
      <w:pPr>
        <w:spacing w:before="20" w:after="80" w:line="240" w:lineRule="auto"/>
      </w:pPr>
      <w:r>
        <w:rPr>
          <w:b/>
          <w:color w:val="0F294A"/>
          <w:sz w:val="22"/>
        </w:rPr>
        <w:lastRenderedPageBreak/>
        <w:t>Section 2: Staff Portal</w:t>
      </w:r>
      <w:r>
        <w:rPr>
          <w:color w:val="CBD5E1"/>
        </w:rPr>
        <w:t xml:space="preserve">   |   </w:t>
      </w:r>
      <w:r>
        <w:rPr>
          <w:b/>
          <w:color w:val="0284C7"/>
        </w:rPr>
        <w:t>Page 4 of 4  •  4 Screens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99"/>
        <w:gridCol w:w="5299"/>
      </w:tblGrid>
      <w:tr w:rsidR="0007403F">
        <w:trPr>
          <w:cantSplit/>
          <w:jc w:val="center"/>
        </w:trPr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_billing_and_invoice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Staff Billing &amp; Invoices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Staff Portal</w:t>
            </w:r>
          </w:p>
        </w:tc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_shared_whatsapp_inbox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Shared WhatsApp Chat Inbox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Staff Portal</w:t>
            </w:r>
          </w:p>
        </w:tc>
      </w:tr>
      <w:tr w:rsidR="0007403F">
        <w:trPr>
          <w:cantSplit/>
          <w:jc w:val="center"/>
        </w:trPr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_notification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Staff Notification Center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Staff Portal</w:t>
            </w:r>
          </w:p>
        </w:tc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_my_profil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Staff Profile &amp; Settings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Staff Portal</w:t>
            </w:r>
          </w:p>
        </w:tc>
      </w:tr>
    </w:tbl>
    <w:p w:rsidR="0007403F" w:rsidRDefault="008A0ECF">
      <w:r>
        <w:br w:type="page"/>
      </w:r>
    </w:p>
    <w:p w:rsidR="0007403F" w:rsidRDefault="008A0ECF">
      <w:pPr>
        <w:spacing w:before="20" w:after="80" w:line="240" w:lineRule="auto"/>
      </w:pPr>
      <w:r>
        <w:rPr>
          <w:b/>
          <w:color w:val="0F294A"/>
          <w:sz w:val="22"/>
        </w:rPr>
        <w:lastRenderedPageBreak/>
        <w:t>Section 3: Admin Portal</w:t>
      </w:r>
      <w:r>
        <w:rPr>
          <w:color w:val="CBD5E1"/>
        </w:rPr>
        <w:t xml:space="preserve">   |   </w:t>
      </w:r>
      <w:r>
        <w:rPr>
          <w:b/>
          <w:color w:val="0284C7"/>
        </w:rPr>
        <w:t>Page 1 of 7  •  4 Screens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99"/>
        <w:gridCol w:w="5299"/>
      </w:tblGrid>
      <w:tr w:rsidR="0007403F">
        <w:trPr>
          <w:cantSplit/>
          <w:jc w:val="center"/>
        </w:trPr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admin_dashboard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Executive Admin Dashboard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staff_managemen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Staff Management Overview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</w:tr>
      <w:tr w:rsidR="0007403F">
        <w:trPr>
          <w:cantSplit/>
          <w:jc w:val="center"/>
        </w:trPr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leave_management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Admin Leave Approvals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task_management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Clinic Task Delegation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</w:tr>
    </w:tbl>
    <w:p w:rsidR="0007403F" w:rsidRDefault="008A0ECF">
      <w:r>
        <w:br w:type="page"/>
      </w:r>
    </w:p>
    <w:p w:rsidR="0007403F" w:rsidRDefault="008A0ECF">
      <w:pPr>
        <w:spacing w:before="20" w:after="80" w:line="240" w:lineRule="auto"/>
      </w:pPr>
      <w:r>
        <w:rPr>
          <w:b/>
          <w:color w:val="0F294A"/>
          <w:sz w:val="22"/>
        </w:rPr>
        <w:lastRenderedPageBreak/>
        <w:t>Section</w:t>
      </w:r>
      <w:r>
        <w:rPr>
          <w:b/>
          <w:color w:val="0F294A"/>
          <w:sz w:val="22"/>
        </w:rPr>
        <w:t xml:space="preserve"> 3: Admin Portal</w:t>
      </w:r>
      <w:r>
        <w:rPr>
          <w:color w:val="CBD5E1"/>
        </w:rPr>
        <w:t xml:space="preserve">   |   </w:t>
      </w:r>
      <w:r>
        <w:rPr>
          <w:b/>
          <w:color w:val="0284C7"/>
        </w:rPr>
        <w:t>Page 2 of 7  •  4 Screens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99"/>
        <w:gridCol w:w="5299"/>
      </w:tblGrid>
      <w:tr w:rsidR="0007403F">
        <w:trPr>
          <w:cantSplit/>
          <w:jc w:val="center"/>
        </w:trPr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_staff_performanc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Performance &amp; Workload (Tab 0)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_attendance_managemen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Attendance Management (Tab 1)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</w:tr>
      <w:tr w:rsidR="0007403F">
        <w:trPr>
          <w:cantSplit/>
          <w:jc w:val="center"/>
        </w:trPr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_patient_managemen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Admin Patient Management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_patient_details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Admin Patient Details Profile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</w:tr>
    </w:tbl>
    <w:p w:rsidR="0007403F" w:rsidRDefault="008A0ECF">
      <w:r>
        <w:br w:type="page"/>
      </w:r>
    </w:p>
    <w:p w:rsidR="0007403F" w:rsidRDefault="008A0ECF">
      <w:pPr>
        <w:spacing w:before="20" w:after="80" w:line="240" w:lineRule="auto"/>
      </w:pPr>
      <w:r>
        <w:rPr>
          <w:b/>
          <w:color w:val="0F294A"/>
          <w:sz w:val="22"/>
        </w:rPr>
        <w:lastRenderedPageBreak/>
        <w:t xml:space="preserve">Section 3: </w:t>
      </w:r>
      <w:r>
        <w:rPr>
          <w:b/>
          <w:color w:val="0F294A"/>
          <w:sz w:val="22"/>
        </w:rPr>
        <w:t>Admin Portal</w:t>
      </w:r>
      <w:r>
        <w:rPr>
          <w:color w:val="CBD5E1"/>
        </w:rPr>
        <w:t xml:space="preserve">   |   </w:t>
      </w:r>
      <w:r>
        <w:rPr>
          <w:b/>
          <w:color w:val="0284C7"/>
        </w:rPr>
        <w:t>Page 3 of 7  •  4 Screens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99"/>
        <w:gridCol w:w="5299"/>
      </w:tblGrid>
      <w:tr w:rsidR="0007403F">
        <w:trPr>
          <w:cantSplit/>
          <w:jc w:val="center"/>
        </w:trPr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_inventory_management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Operations: Inventory (Tab 0)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_department_management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Operations: Departments (Tab 1)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</w:tr>
      <w:tr w:rsidR="0007403F">
        <w:trPr>
          <w:cantSplit/>
          <w:jc w:val="center"/>
        </w:trPr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_vendor_management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Operations: Vendors (Tab 2)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_purchase_orders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Operations: Purchase Orders (Tab 3)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</w:tr>
    </w:tbl>
    <w:p w:rsidR="0007403F" w:rsidRDefault="008A0ECF">
      <w:r>
        <w:br w:type="page"/>
      </w:r>
    </w:p>
    <w:p w:rsidR="0007403F" w:rsidRDefault="008A0ECF">
      <w:pPr>
        <w:spacing w:before="20" w:after="80" w:line="240" w:lineRule="auto"/>
      </w:pPr>
      <w:r>
        <w:rPr>
          <w:b/>
          <w:color w:val="0F294A"/>
          <w:sz w:val="22"/>
        </w:rPr>
        <w:lastRenderedPageBreak/>
        <w:t>Section 3: Admin Portal</w:t>
      </w:r>
      <w:r>
        <w:rPr>
          <w:color w:val="CBD5E1"/>
        </w:rPr>
        <w:t xml:space="preserve">   |   </w:t>
      </w:r>
      <w:r>
        <w:rPr>
          <w:b/>
          <w:color w:val="0284C7"/>
        </w:rPr>
        <w:t>Page 4 of 7  •  4 Screens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99"/>
        <w:gridCol w:w="5299"/>
      </w:tblGrid>
      <w:tr w:rsidR="0007403F">
        <w:trPr>
          <w:cantSplit/>
          <w:jc w:val="center"/>
        </w:trPr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_dental_lab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Operations: Dental Lab (Tab 4)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_eye_surgery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Operations: Eye Surgery (Tab 5)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</w:tr>
      <w:tr w:rsidR="0007403F">
        <w:trPr>
          <w:cantSplit/>
          <w:jc w:val="center"/>
        </w:trPr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_whatsapp_booking_requests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Operations: WhatsApp Requests (Tab 6)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_administration_hub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Administration Settings Hub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</w:t>
            </w:r>
            <w:r>
              <w:rPr>
                <w:b/>
                <w:color w:val="2563EB"/>
                <w:sz w:val="15"/>
              </w:rPr>
              <w:t>ortal</w:t>
            </w:r>
          </w:p>
        </w:tc>
      </w:tr>
    </w:tbl>
    <w:p w:rsidR="0007403F" w:rsidRDefault="008A0ECF">
      <w:r>
        <w:br w:type="page"/>
      </w:r>
    </w:p>
    <w:p w:rsidR="0007403F" w:rsidRDefault="008A0ECF">
      <w:pPr>
        <w:spacing w:before="20" w:after="80" w:line="240" w:lineRule="auto"/>
      </w:pPr>
      <w:r>
        <w:rPr>
          <w:b/>
          <w:color w:val="0F294A"/>
          <w:sz w:val="22"/>
        </w:rPr>
        <w:lastRenderedPageBreak/>
        <w:t>Section 3: Admin Portal</w:t>
      </w:r>
      <w:r>
        <w:rPr>
          <w:color w:val="CBD5E1"/>
        </w:rPr>
        <w:t xml:space="preserve">   |   </w:t>
      </w:r>
      <w:r>
        <w:rPr>
          <w:b/>
          <w:color w:val="0284C7"/>
        </w:rPr>
        <w:t>Page 5 of 7  •  4 Screens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99"/>
        <w:gridCol w:w="5299"/>
      </w:tblGrid>
      <w:tr w:rsidR="0007403F">
        <w:trPr>
          <w:cantSplit/>
          <w:jc w:val="center"/>
        </w:trPr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_billing_and_invoices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Billing &amp; Financial Invoices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_reports_and_analytics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Reports &amp; Business Analytics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</w:tr>
      <w:tr w:rsidR="0007403F">
        <w:trPr>
          <w:cantSplit/>
          <w:jc w:val="center"/>
        </w:trPr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_doctor_management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Doctor &amp; Consulting Management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_user_management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User Accounts &amp; Role Security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 xml:space="preserve">Admin </w:t>
            </w:r>
            <w:r>
              <w:rPr>
                <w:b/>
                <w:color w:val="2563EB"/>
                <w:sz w:val="15"/>
              </w:rPr>
              <w:t>Portal</w:t>
            </w:r>
          </w:p>
        </w:tc>
      </w:tr>
    </w:tbl>
    <w:p w:rsidR="0007403F" w:rsidRDefault="008A0ECF">
      <w:r>
        <w:br w:type="page"/>
      </w:r>
    </w:p>
    <w:p w:rsidR="0007403F" w:rsidRDefault="008A0ECF">
      <w:pPr>
        <w:spacing w:before="20" w:after="80" w:line="240" w:lineRule="auto"/>
      </w:pPr>
      <w:r>
        <w:rPr>
          <w:b/>
          <w:color w:val="0F294A"/>
          <w:sz w:val="22"/>
        </w:rPr>
        <w:lastRenderedPageBreak/>
        <w:t>Section 3: Admin Portal</w:t>
      </w:r>
      <w:r>
        <w:rPr>
          <w:color w:val="CBD5E1"/>
        </w:rPr>
        <w:t xml:space="preserve">   |   </w:t>
      </w:r>
      <w:r>
        <w:rPr>
          <w:b/>
          <w:color w:val="0284C7"/>
        </w:rPr>
        <w:t>Page 6 of 7  •  4 Screens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99"/>
        <w:gridCol w:w="5299"/>
      </w:tblGrid>
      <w:tr w:rsidR="0007403F">
        <w:trPr>
          <w:cantSplit/>
          <w:jc w:val="center"/>
        </w:trPr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_shift_managemen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Shift Roster Management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_clinic_settings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Clinic Settings &amp; Configurations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</w:tr>
      <w:tr w:rsidR="0007403F">
        <w:trPr>
          <w:cantSplit/>
          <w:jc w:val="center"/>
        </w:trPr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_shared_whatsapp_inbox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Admin Shared WhatsApp Inbox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_notifications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System Notification Center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</w:tr>
    </w:tbl>
    <w:p w:rsidR="0007403F" w:rsidRDefault="008A0ECF">
      <w:r>
        <w:br w:type="page"/>
      </w:r>
    </w:p>
    <w:p w:rsidR="0007403F" w:rsidRDefault="008A0ECF">
      <w:pPr>
        <w:spacing w:before="20" w:after="80" w:line="240" w:lineRule="auto"/>
      </w:pPr>
      <w:r>
        <w:rPr>
          <w:b/>
          <w:color w:val="0F294A"/>
          <w:sz w:val="22"/>
        </w:rPr>
        <w:lastRenderedPageBreak/>
        <w:t>Section 3: Admin Portal</w:t>
      </w:r>
      <w:r>
        <w:rPr>
          <w:color w:val="CBD5E1"/>
        </w:rPr>
        <w:t xml:space="preserve">   |   </w:t>
      </w:r>
      <w:r>
        <w:rPr>
          <w:b/>
          <w:color w:val="0284C7"/>
        </w:rPr>
        <w:t>Page 7 of 7  •  2 Screens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99"/>
        <w:gridCol w:w="5299"/>
      </w:tblGrid>
      <w:tr w:rsidR="0007403F">
        <w:trPr>
          <w:cantSplit/>
          <w:jc w:val="center"/>
        </w:trPr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_global_search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Global Copilot Search Dialog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  <w:tc>
          <w:tcPr>
            <w:tcW w:w="529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8A0ECF">
            <w:pPr>
              <w:spacing w:before="40" w:after="40" w:line="240" w:lineRule="auto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63364" cy="338328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6_my_profil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64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403F" w:rsidRDefault="008A0ECF">
            <w:pPr>
              <w:spacing w:before="20" w:after="40" w:line="240" w:lineRule="auto"/>
              <w:jc w:val="center"/>
            </w:pPr>
            <w:r>
              <w:rPr>
                <w:b/>
                <w:sz w:val="17"/>
              </w:rPr>
              <w:t>Admin Profile &amp; Security Settings</w:t>
            </w:r>
            <w:r>
              <w:t xml:space="preserve">  •  </w:t>
            </w:r>
            <w:r>
              <w:rPr>
                <w:b/>
                <w:color w:val="2563EB"/>
                <w:sz w:val="15"/>
              </w:rPr>
              <w:t>Admin Portal</w:t>
            </w:r>
          </w:p>
        </w:tc>
      </w:tr>
      <w:tr w:rsidR="0007403F">
        <w:trPr>
          <w:cantSplit/>
          <w:jc w:val="center"/>
        </w:trPr>
        <w:tc>
          <w:tcPr>
            <w:tcW w:w="529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07403F"/>
        </w:tc>
        <w:tc>
          <w:tcPr>
            <w:tcW w:w="529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7403F" w:rsidRDefault="0007403F"/>
        </w:tc>
      </w:tr>
    </w:tbl>
    <w:p w:rsidR="008A0ECF" w:rsidRDefault="008A0ECF"/>
    <w:sectPr w:rsidR="008A0ECF" w:rsidSect="00034616">
      <w:footerReference w:type="default" r:id="rId52"/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0ECF" w:rsidRDefault="008A0ECF">
      <w:pPr>
        <w:spacing w:after="0" w:line="240" w:lineRule="auto"/>
      </w:pPr>
      <w:r>
        <w:separator/>
      </w:r>
    </w:p>
  </w:endnote>
  <w:endnote w:type="continuationSeparator" w:id="0">
    <w:p w:rsidR="008A0ECF" w:rsidRDefault="008A0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403F" w:rsidRDefault="0007403F">
    <w:pPr>
      <w:pStyle w:val="Footer"/>
      <w:spacing w:before="8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0ECF" w:rsidRDefault="008A0ECF">
      <w:pPr>
        <w:spacing w:after="0" w:line="240" w:lineRule="auto"/>
      </w:pPr>
      <w:r>
        <w:separator/>
      </w:r>
    </w:p>
  </w:footnote>
  <w:footnote w:type="continuationSeparator" w:id="0">
    <w:p w:rsidR="008A0ECF" w:rsidRDefault="008A0E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403F"/>
    <w:rsid w:val="0015074B"/>
    <w:rsid w:val="0029639D"/>
    <w:rsid w:val="00326F90"/>
    <w:rsid w:val="00492312"/>
    <w:rsid w:val="008A0ECF"/>
    <w:rsid w:val="00AA1D8D"/>
    <w:rsid w:val="00B47730"/>
    <w:rsid w:val="00CB0664"/>
    <w:rsid w:val="00F512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D2E5556-3B9C-4107-82ED-EAE89819B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D02C3C-EF1D-41F9-8DB7-3629F6A7B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Tatva jain</cp:lastModifiedBy>
  <cp:revision>2</cp:revision>
  <dcterms:created xsi:type="dcterms:W3CDTF">2013-12-23T23:15:00Z</dcterms:created>
  <dcterms:modified xsi:type="dcterms:W3CDTF">2026-10-26T03:52:00Z</dcterms:modified>
  <cp:category/>
</cp:coreProperties>
</file>